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Dapperly – High-Level &amp; Low-Level Design Document</w:t>
      </w:r>
    </w:p>
    <w:p>
      <w:pPr>
        <w:pStyle w:val="Heading1"/>
      </w:pPr>
      <w:r>
        <w:t>High-Level Design (HLD)</w:t>
      </w:r>
    </w:p>
    <w:p>
      <w:pPr>
        <w:pStyle w:val="Heading2"/>
      </w:pPr>
      <w:r>
        <w:t>1. Overview</w:t>
      </w:r>
    </w:p>
    <w:p>
      <w:r>
        <w:t>The High-Level Design (HLD) outlines the system architecture and components of the Dapperly B2B eCommerce platform. It highlights the major modules, their interactions, and technology stack used to build the application.</w:t>
      </w:r>
    </w:p>
    <w:p>
      <w:pPr>
        <w:pStyle w:val="Heading2"/>
      </w:pPr>
      <w:r>
        <w:t>2. Architecture Overview</w:t>
      </w:r>
    </w:p>
    <w:p>
      <w:r>
        <w:t>Architecture is composed of three primary layers:</w:t>
      </w:r>
    </w:p>
    <w:p>
      <w:pPr>
        <w:pStyle w:val="ListBullet"/>
      </w:pPr>
      <w:r>
        <w:t>- Presentation Layer: ReactJS, HTML5, CSS</w:t>
      </w:r>
    </w:p>
    <w:p>
      <w:pPr>
        <w:pStyle w:val="ListBullet"/>
      </w:pPr>
      <w:r>
        <w:t>- Business Logic Layer: .NET Core Web API</w:t>
      </w:r>
    </w:p>
    <w:p>
      <w:pPr>
        <w:pStyle w:val="ListBullet"/>
      </w:pPr>
      <w:r>
        <w:t>- Data Layer: SQL Server</w:t>
      </w:r>
    </w:p>
    <w:p>
      <w:pPr>
        <w:pStyle w:val="Heading2"/>
      </w:pPr>
      <w:r>
        <w:t>3. Functional Modules</w:t>
      </w:r>
    </w:p>
    <w:p>
      <w:pPr>
        <w:pStyle w:val="ListBullet"/>
      </w:pPr>
      <w:r>
        <w:t>- Product Management</w:t>
      </w:r>
    </w:p>
    <w:p>
      <w:pPr>
        <w:pStyle w:val="ListBullet"/>
      </w:pPr>
      <w:r>
        <w:t>- Product Search &amp; Filters</w:t>
      </w:r>
    </w:p>
    <w:p>
      <w:pPr>
        <w:pStyle w:val="ListBullet"/>
      </w:pPr>
      <w:r>
        <w:t>- Product Details &amp; Reviews</w:t>
      </w:r>
    </w:p>
    <w:p>
      <w:pPr>
        <w:pStyle w:val="ListBullet"/>
      </w:pPr>
      <w:r>
        <w:t>- Cart and Checkout</w:t>
      </w:r>
    </w:p>
    <w:p>
      <w:pPr>
        <w:pStyle w:val="ListBullet"/>
      </w:pPr>
      <w:r>
        <w:t>- Payment Processing (Dummy)</w:t>
      </w:r>
    </w:p>
    <w:p>
      <w:pPr>
        <w:pStyle w:val="ListBullet"/>
      </w:pPr>
      <w:r>
        <w:t>- User Management and Authentication</w:t>
      </w:r>
    </w:p>
    <w:p>
      <w:pPr>
        <w:pStyle w:val="Heading2"/>
      </w:pPr>
      <w:r>
        <w:t>4. Security</w:t>
      </w:r>
    </w:p>
    <w:p>
      <w:r>
        <w:t>The platform enforces HTTPS for secure communication and uses JWT for user authentication.</w:t>
      </w:r>
    </w:p>
    <w:p>
      <w:pPr>
        <w:pStyle w:val="Heading2"/>
      </w:pPr>
      <w:r>
        <w:t>5. System Architecture Diagram</w:t>
      </w:r>
    </w:p>
    <w:p>
      <w:r>
        <w:t>Refer to the attached system architecture diagram for a visual representation.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TOGAF_(The_Open_Group_Architecture_Framework)_e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Low-Level Design (LLD)</w:t>
      </w:r>
    </w:p>
    <w:p>
      <w:pPr>
        <w:pStyle w:val="Heading2"/>
      </w:pPr>
      <w:r>
        <w:t>1. Module Breakdown</w:t>
      </w:r>
    </w:p>
    <w:p>
      <w:r>
        <w:t>Each module includes the following components:</w:t>
      </w:r>
    </w:p>
    <w:p>
      <w:pPr>
        <w:pStyle w:val="ListBullet"/>
      </w:pPr>
      <w:r>
        <w:t>- API Endpoints (RESTful)</w:t>
      </w:r>
    </w:p>
    <w:p>
      <w:pPr>
        <w:pStyle w:val="ListBullet"/>
      </w:pPr>
      <w:r>
        <w:t>- UI Components</w:t>
      </w:r>
    </w:p>
    <w:p>
      <w:pPr>
        <w:pStyle w:val="ListBullet"/>
      </w:pPr>
      <w:r>
        <w:t>- Database Entities</w:t>
      </w:r>
    </w:p>
    <w:p>
      <w:pPr>
        <w:pStyle w:val="Heading2"/>
      </w:pPr>
      <w:r>
        <w:t>2. Sample API Endpoints</w:t>
      </w:r>
    </w:p>
    <w:p>
      <w:r>
        <w:t>/api/products - GET/POST/PUT/DELETE</w:t>
      </w:r>
    </w:p>
    <w:p>
      <w:r>
        <w:t>/api/users/register - POST</w:t>
      </w:r>
    </w:p>
    <w:p>
      <w:r>
        <w:t>/api/cart - GET/POST/DELETE</w:t>
      </w:r>
    </w:p>
    <w:p>
      <w:r>
        <w:t>/api/payment/process - POST</w:t>
      </w:r>
    </w:p>
    <w:p>
      <w:pPr>
        <w:pStyle w:val="Heading2"/>
      </w:pPr>
      <w:r>
        <w:t>3. Database Design</w:t>
      </w:r>
    </w:p>
    <w:p>
      <w:r>
        <w:t>Tables:</w:t>
      </w:r>
    </w:p>
    <w:p>
      <w:pPr>
        <w:pStyle w:val="ListBullet"/>
      </w:pPr>
      <w:r>
        <w:t>- Users (user_id, name, email, password, role)</w:t>
      </w:r>
    </w:p>
    <w:p>
      <w:pPr>
        <w:pStyle w:val="ListBullet"/>
      </w:pPr>
      <w:r>
        <w:t>- Products (product_id, vendor_id, name, price, stock, category)</w:t>
      </w:r>
    </w:p>
    <w:p>
      <w:pPr>
        <w:pStyle w:val="ListBullet"/>
      </w:pPr>
      <w:r>
        <w:t>- Orders (order_id, user_id, total_price, status)</w:t>
      </w:r>
    </w:p>
    <w:p>
      <w:pPr>
        <w:pStyle w:val="ListBullet"/>
      </w:pPr>
      <w:r>
        <w:t>- Cart (cart_id, user_id, product_id, quantity)</w:t>
      </w:r>
    </w:p>
    <w:p>
      <w:pPr>
        <w:pStyle w:val="ListBullet"/>
      </w:pPr>
      <w:r>
        <w:t>- Payments (payment_id, order_id, status, timestamp)</w:t>
      </w:r>
    </w:p>
    <w:p>
      <w:pPr>
        <w:pStyle w:val="Heading2"/>
      </w:pPr>
      <w:r>
        <w:t>4. UI Components</w:t>
      </w:r>
    </w:p>
    <w:p>
      <w:pPr>
        <w:pStyle w:val="ListBullet"/>
      </w:pPr>
      <w:r>
        <w:t>- ProductList.jsx</w:t>
      </w:r>
    </w:p>
    <w:p>
      <w:pPr>
        <w:pStyle w:val="ListBullet"/>
      </w:pPr>
      <w:r>
        <w:t>- ProductDetail.jsx</w:t>
      </w:r>
    </w:p>
    <w:p>
      <w:pPr>
        <w:pStyle w:val="ListBullet"/>
      </w:pPr>
      <w:r>
        <w:t>- Cart.jsx</w:t>
      </w:r>
    </w:p>
    <w:p>
      <w:pPr>
        <w:pStyle w:val="ListBullet"/>
      </w:pPr>
      <w:r>
        <w:t>- Checkout.jsx</w:t>
      </w:r>
    </w:p>
    <w:p>
      <w:pPr>
        <w:pStyle w:val="ListBullet"/>
      </w:pPr>
      <w:r>
        <w:t>- Login/Register.jsx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